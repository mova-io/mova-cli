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Webhook Integration Guide</w:t>
      </w:r>
    </w:p>
    <w:p>
      <w:pPr>
        <w:pStyle w:val="Heading1"/>
      </w:pPr>
      <w:r>
        <w:t>Overview</w:t>
      </w:r>
    </w:p>
    <w:p>
      <w:r>
        <w:t>Webhooks push real-time event notifications to your server</w:t>
      </w:r>
    </w:p>
    <w:p>
      <w:r>
        <w:t>over HTTPS. Configure them in Settings → Integrations → Webhooks.</w:t>
      </w:r>
    </w:p>
    <w:p>
      <w:r>
        <w:t>Each event type can be sent to a different URL.</w:t>
      </w:r>
    </w:p>
    <w:p>
      <w:pPr>
        <w:pStyle w:val="Heading1"/>
      </w:pPr>
      <w:r>
        <w:t>Registering an Endpoint</w:t>
      </w:r>
    </w:p>
    <w:p>
      <w:r>
        <w:t>POST /api/v1/webhooks with:</w:t>
      </w:r>
    </w:p>
    <w:p>
      <w:r>
        <w:t>url (string, required): your HTTPS endpoint</w:t>
      </w:r>
    </w:p>
    <w:p>
      <w:r>
        <w:t>events (array, required): e.g. ["run.completed", "eval.failed"]</w:t>
      </w:r>
    </w:p>
    <w:p>
      <w:r>
        <w:t>secret (string, optional): used to sign payloads</w:t>
      </w:r>
    </w:p>
    <w:p>
      <w:r>
        <w:t>The endpoint must respond 200 within 5 seconds or the</w:t>
      </w:r>
    </w:p>
    <w:p>
      <w:r>
        <w:t>delivery is marked failed and retried.</w:t>
      </w:r>
    </w:p>
    <w:p>
      <w:pPr>
        <w:pStyle w:val="Heading1"/>
      </w:pPr>
      <w:r>
        <w:t>Signature Verification</w:t>
      </w:r>
    </w:p>
    <w:p>
      <w:r>
        <w:t>Every POST includes the header X-Movate-Signature-256 with</w:t>
      </w:r>
    </w:p>
    <w:p>
      <w:r>
        <w:t>value "sha256=&lt;hex_digest&gt;". Compute HMAC-SHA256 of the raw</w:t>
      </w:r>
    </w:p>
    <w:p>
      <w:r>
        <w:t>request body using your webhook secret as the key. Compare</w:t>
      </w:r>
    </w:p>
    <w:p>
      <w:r>
        <w:t>with the header value using a constant-time comparison to</w:t>
      </w:r>
    </w:p>
    <w:p>
      <w:r>
        <w:t>prevent timing attacks. Reject requests where signatures</w:t>
      </w:r>
    </w:p>
    <w:p>
      <w:r>
        <w:t>do not match.</w:t>
      </w:r>
    </w:p>
    <w:p>
      <w:pPr>
        <w:pStyle w:val="Heading1"/>
      </w:pPr>
      <w:r>
        <w:t>Retry Policy</w:t>
      </w:r>
    </w:p>
    <w:p>
      <w:r>
        <w:t>Failed deliveries (non-2xx or timeout) are retried with</w:t>
      </w:r>
    </w:p>
    <w:p>
      <w:r>
        <w:t>exponential backoff: 30s, 5m, 30m, 2h, 8h (5 attempts total).</w:t>
      </w:r>
    </w:p>
    <w:p>
      <w:r>
        <w:t>After 5 failures the webhook is disabled and an email is</w:t>
      </w:r>
    </w:p>
    <w:p>
      <w:r>
        <w:t>sent to the account owner. Re-enable it from Settings.</w:t>
      </w:r>
    </w:p>
    <w:p>
      <w:pPr>
        <w:pStyle w:val="Heading1"/>
      </w:pPr>
      <w:r>
        <w:t>Event Payload Shape</w:t>
      </w:r>
    </w:p>
    <w:p>
      <w:r>
        <w:t>All events share the envelope:</w:t>
      </w:r>
    </w:p>
    <w:p>
      <w:r>
        <w:t>id:         unique event UUID</w:t>
      </w:r>
    </w:p>
    <w:p>
      <w:r>
        <w:t>type:       event name (e.g. "run.completed")</w:t>
      </w:r>
    </w:p>
    <w:p>
      <w:r>
        <w:t>created_at: ISO-8601 UTC timestamp</w:t>
      </w:r>
    </w:p>
    <w:p>
      <w:r>
        <w:t>data:       event-specific payload (see API reference)</w:t>
      </w:r>
    </w:p>
    <w:p>
      <w:r>
        <w:t>Payloads are delivered as application/json.</w:t>
      </w:r>
    </w:p>
    <w:p>
      <w:r>
        <w:t>Maximum payload size is 512 KB.</w:t>
      </w:r>
    </w:p>
    <w:p>
      <w:pPr>
        <w:pStyle w:val="Heading1"/>
      </w:pPr>
      <w:r>
        <w:t>Supported Event Types</w:t>
      </w:r>
    </w:p>
    <w:p>
      <w:r>
        <w:t>run.completed      - agent run finished (success or error)</w:t>
      </w:r>
    </w:p>
    <w:p>
      <w:r>
        <w:t>run.failed         - agent run failed after all retries</w:t>
      </w:r>
    </w:p>
    <w:p>
      <w:r>
        <w:t>eval.completed     - eval suite finished</w:t>
      </w:r>
    </w:p>
    <w:p>
      <w:r>
        <w:t>eval.failed        - eval suite below gate threshold</w:t>
      </w:r>
    </w:p>
    <w:p>
      <w:r>
        <w:t>kb.ingest.done     - KB ingestion job finished</w:t>
      </w:r>
    </w:p>
    <w:p>
      <w:r>
        <w:t>billing.quota.80   - token quota at 80% consumed</w:t>
      </w:r>
    </w:p>
    <w:p>
      <w:r>
        <w:t>billing.quota.100  - token quota exhausted (API will return 402)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